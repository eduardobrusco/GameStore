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GAMESTORE — SISTEMA DE GESTÃO DE LOJA DE GAMES</w:t>
      </w:r>
    </w:p>
    <w:p>
      <w:pPr>
        <w:jc w:val="center"/>
      </w:pPr>
      <w:r>
        <w:t>Curso Técnico em Desenvolvimento de Sistemas — SENAI São Paulo</w:t>
      </w:r>
    </w:p>
    <w:p>
      <w:pPr>
        <w:jc w:val="center"/>
      </w:pPr>
      <w:r>
        <w:t>Projeto de Programação Orientada a Objetos</w:t>
      </w:r>
    </w:p>
    <w:p>
      <w:pPr>
        <w:jc w:val="center"/>
      </w:pPr>
      <w:r>
        <w:t>Aluno: Eduardo Brusco</w:t>
      </w:r>
    </w:p>
    <w:p>
      <w:pPr>
        <w:pStyle w:val="Heading1"/>
      </w:pPr>
      <w:r>
        <w:t>1. Pesquisa do ramo de trabalho</w:t>
      </w:r>
    </w:p>
    <w:p>
      <w:pPr>
        <w:pStyle w:val="ListBullet"/>
      </w:pPr>
      <w:r>
        <w:t>1. Qual é o ramo escolhido?</w:t>
      </w:r>
    </w:p>
    <w:p>
      <w:r>
        <w:t>Loja de games.</w:t>
      </w:r>
    </w:p>
    <w:p>
      <w:pPr>
        <w:pStyle w:val="ListBullet"/>
      </w:pPr>
      <w:r>
        <w:t>2. Qual empresa ou tipo de negócio será utilizado como referência?</w:t>
      </w:r>
    </w:p>
    <w:p>
      <w:r>
        <w:t>Uma loja de games física e/ou virtual que comercializa jogos, consoles e acessórios.</w:t>
      </w:r>
    </w:p>
    <w:p>
      <w:pPr>
        <w:pStyle w:val="ListBullet"/>
      </w:pPr>
      <w:r>
        <w:t>3. O que essa empresa faz?</w:t>
      </w:r>
    </w:p>
    <w:p>
      <w:r>
        <w:t>Cadastra produtos, controla estoque, atende clientes e realiza vendas.</w:t>
      </w:r>
    </w:p>
    <w:p>
      <w:pPr>
        <w:pStyle w:val="ListBullet"/>
      </w:pPr>
      <w:r>
        <w:t>4. Quem são seus clientes?</w:t>
      </w:r>
    </w:p>
    <w:p>
      <w:r>
        <w:t>Pessoas interessadas em jogos eletrônicos, consoles e produtos relacionados.</w:t>
      </w:r>
    </w:p>
    <w:p>
      <w:pPr>
        <w:pStyle w:val="ListBullet"/>
      </w:pPr>
      <w:r>
        <w:t>5. Quais são os principais serviços ou produtos oferecidos?</w:t>
      </w:r>
    </w:p>
    <w:p>
      <w:r>
        <w:t>Jogos, consoles e produtos relacionados ao universo gamer.</w:t>
      </w:r>
    </w:p>
    <w:p>
      <w:pPr>
        <w:pStyle w:val="ListBullet"/>
      </w:pPr>
      <w:r>
        <w:t>6. Quais informações precisam ser cadastradas?</w:t>
      </w:r>
    </w:p>
    <w:p>
      <w:r>
        <w:t>Clientes, CPF, produtos, preços, estoque, pedidos, itens dos pedidos e status.</w:t>
      </w:r>
    </w:p>
    <w:p>
      <w:pPr>
        <w:pStyle w:val="ListBullet"/>
      </w:pPr>
      <w:r>
        <w:t>7. Quais problemas poderiam ser resolvidos por um sistema?</w:t>
      </w:r>
    </w:p>
    <w:p>
      <w:r>
        <w:t>Dificuldade de controlar cadastros, pedidos, estoque e informações de vendas.</w:t>
      </w:r>
    </w:p>
    <w:p>
      <w:pPr>
        <w:pStyle w:val="ListBullet"/>
      </w:pPr>
      <w:r>
        <w:t>8. Como o processo é realizado atualmente?</w:t>
      </w:r>
    </w:p>
    <w:p>
      <w:r>
        <w:t>Para o projeto, considera-se um controle manual ou pouco integrado das informações.</w:t>
      </w:r>
    </w:p>
    <w:p>
      <w:pPr>
        <w:pStyle w:val="ListBullet"/>
      </w:pPr>
      <w:r>
        <w:t>9. Quais dificuldades podem ocorrer nesse processo?</w:t>
      </w:r>
    </w:p>
    <w:p>
      <w:r>
        <w:t>Erros de cadastro, perda de informações, dificuldade de consultar produtos e controle inadequado do estoque.</w:t>
      </w:r>
    </w:p>
    <w:p>
      <w:pPr>
        <w:pStyle w:val="ListBullet"/>
      </w:pPr>
      <w:r>
        <w:t>10. Como um sistema poderia ajudar?</w:t>
      </w:r>
    </w:p>
    <w:p>
      <w:r>
        <w:t>Centralizando os dados, automatizando pedidos, atualizando estoque, permitindo consultas e salvando os dados em JSON.</w:t>
      </w:r>
    </w:p>
    <w:p>
      <w:pPr>
        <w:pStyle w:val="Heading1"/>
      </w:pPr>
      <w:r>
        <w:t>2. Nome do projeto</w:t>
      </w:r>
    </w:p>
    <w:p>
      <w:r>
        <w:t>GameStore — Sistema de Gestão de Loja de Games.</w:t>
      </w:r>
    </w:p>
    <w:p>
      <w:pPr>
        <w:pStyle w:val="Heading1"/>
      </w:pPr>
      <w:r>
        <w:t>3. Descrição do problema</w:t>
      </w:r>
    </w:p>
    <w:p>
      <w:r>
        <w:t>O controle de clientes, produtos, pedidos e estoque pode ficar desorganizado quando realizado manualmente. O GameStore busca centralizar essas informações em uma aplicação de console, permitindo cadastrar clientes e produtos, realizar pedidos, consultar dados, controlar estoque e armazenar informações em JSON.</w:t>
      </w:r>
    </w:p>
    <w:p>
      <w:pPr>
        <w:pStyle w:val="Heading1"/>
      </w:pPr>
      <w:r>
        <w:t>4. Levantamento de requisitos</w:t>
      </w:r>
    </w:p>
    <w:p>
      <w:pPr>
        <w:pStyle w:val="Heading2"/>
      </w:pPr>
      <w:r>
        <w:t>Requisitos funcionais</w:t>
      </w:r>
    </w:p>
    <w:p>
      <w:pPr>
        <w:pStyle w:val="ListBullet"/>
      </w:pPr>
      <w:r>
        <w:t>RF01 — Permitir cadastrar clientes.</w:t>
      </w:r>
    </w:p>
    <w:p>
      <w:pPr>
        <w:pStyle w:val="ListBullet"/>
      </w:pPr>
      <w:r>
        <w:t>RF02 — Permitir cadastrar produtos.</w:t>
      </w:r>
    </w:p>
    <w:p>
      <w:pPr>
        <w:pStyle w:val="ListBullet"/>
      </w:pPr>
      <w:r>
        <w:t>RF03 — Permitir listar clientes.</w:t>
      </w:r>
    </w:p>
    <w:p>
      <w:pPr>
        <w:pStyle w:val="ListBullet"/>
      </w:pPr>
      <w:r>
        <w:t>RF04 — Permitir listar produtos.</w:t>
      </w:r>
    </w:p>
    <w:p>
      <w:pPr>
        <w:pStyle w:val="ListBullet"/>
      </w:pPr>
      <w:r>
        <w:t>RF05 — Permitir realizar pedidos.</w:t>
      </w:r>
    </w:p>
    <w:p>
      <w:pPr>
        <w:pStyle w:val="ListBullet"/>
      </w:pPr>
      <w:r>
        <w:t>RF06 — Permitir listar pedidos.</w:t>
      </w:r>
    </w:p>
    <w:p>
      <w:pPr>
        <w:pStyle w:val="ListBullet"/>
      </w:pPr>
      <w:r>
        <w:t>RF07 — Permitir consultar clientes.</w:t>
      </w:r>
    </w:p>
    <w:p>
      <w:pPr>
        <w:pStyle w:val="ListBullet"/>
      </w:pPr>
      <w:r>
        <w:t>RF08 — Permitir consultar produtos.</w:t>
      </w:r>
    </w:p>
    <w:p>
      <w:pPr>
        <w:pStyle w:val="ListBullet"/>
      </w:pPr>
      <w:r>
        <w:t>RF09 — Informar produtos com estoque mínimo.</w:t>
      </w:r>
    </w:p>
    <w:p>
      <w:pPr>
        <w:pStyle w:val="ListBullet"/>
      </w:pPr>
      <w:r>
        <w:t>RF10 — Salvar dados em arquivos JSON.</w:t>
      </w:r>
    </w:p>
    <w:p>
      <w:pPr>
        <w:pStyle w:val="ListBullet"/>
      </w:pPr>
      <w:r>
        <w:t>RF11 — Carregar dados salvos.</w:t>
      </w:r>
    </w:p>
    <w:p>
      <w:pPr>
        <w:pStyle w:val="ListBullet"/>
      </w:pPr>
      <w:r>
        <w:t>RF12 — Exibir relatório de vendas.</w:t>
      </w:r>
    </w:p>
    <w:p>
      <w:pPr>
        <w:pStyle w:val="Heading1"/>
      </w:pPr>
      <w:r>
        <w:t>5. Requisitos não funcionais</w:t>
      </w:r>
    </w:p>
    <w:p>
      <w:pPr>
        <w:pStyle w:val="ListBullet"/>
      </w:pPr>
      <w:r>
        <w:t>RNF01 — O sistema deverá ser desenvolvido em C#.</w:t>
      </w:r>
    </w:p>
    <w:p>
      <w:pPr>
        <w:pStyle w:val="ListBullet"/>
      </w:pPr>
      <w:r>
        <w:t>RNF02 — O projeto deverá ser executado no Visual Studio.</w:t>
      </w:r>
    </w:p>
    <w:p>
      <w:pPr>
        <w:pStyle w:val="ListBullet"/>
      </w:pPr>
      <w:r>
        <w:t>RNF03 — O sistema deverá possuir interface de console organizada.</w:t>
      </w:r>
    </w:p>
    <w:p>
      <w:pPr>
        <w:pStyle w:val="ListBullet"/>
      </w:pPr>
      <w:r>
        <w:t>RNF04 — O sistema deverá tratar entradas inválidas com mensagens de erro.</w:t>
      </w:r>
    </w:p>
    <w:p>
      <w:pPr>
        <w:pStyle w:val="ListBullet"/>
      </w:pPr>
      <w:r>
        <w:t>RNF05 — O código deverá utilizar Programação Orientada a Objetos.</w:t>
      </w:r>
    </w:p>
    <w:p>
      <w:pPr>
        <w:pStyle w:val="ListBullet"/>
      </w:pPr>
      <w:r>
        <w:t>RNF06 — O código deverá ser organizado em classes, interfaces e serviços.</w:t>
      </w:r>
    </w:p>
    <w:p>
      <w:pPr>
        <w:pStyle w:val="ListBullet"/>
      </w:pPr>
      <w:r>
        <w:t>RNF07 — Os dados deverão poder ser persistidos em JSON.</w:t>
      </w:r>
    </w:p>
    <w:p>
      <w:pPr>
        <w:pStyle w:val="Heading1"/>
      </w:pPr>
      <w:r>
        <w:t>6. Regras de negócio</w:t>
      </w:r>
    </w:p>
    <w:p>
      <w:pPr>
        <w:pStyle w:val="ListBullet"/>
      </w:pPr>
      <w:r>
        <w:t>RN01 — Um pedido deve possuir pelo menos um item.</w:t>
      </w:r>
    </w:p>
    <w:p>
      <w:pPr>
        <w:pStyle w:val="ListBullet"/>
      </w:pPr>
      <w:r>
        <w:t>RN02 — A quantidade solicitada deve ser maior que zero.</w:t>
      </w:r>
    </w:p>
    <w:p>
      <w:pPr>
        <w:pStyle w:val="ListBullet"/>
      </w:pPr>
      <w:r>
        <w:t>RN03 — A quantidade solicitada não pode ser maior que o estoque disponível.</w:t>
      </w:r>
    </w:p>
    <w:p>
      <w:pPr>
        <w:pStyle w:val="ListBullet"/>
      </w:pPr>
      <w:r>
        <w:t>RN04 — O estoque deve ser reduzido quando um item for adicionado ao pedido.</w:t>
      </w:r>
    </w:p>
    <w:p>
      <w:pPr>
        <w:pStyle w:val="ListBullet"/>
      </w:pPr>
      <w:r>
        <w:t>RN05 — O valor total do pedido deve ser calculado automaticamente.</w:t>
      </w:r>
    </w:p>
    <w:p>
      <w:pPr>
        <w:pStyle w:val="ListBullet"/>
      </w:pPr>
      <w:r>
        <w:t>RN06 — Um cliente precisa estar cadastrado para realizar um pedido.</w:t>
      </w:r>
    </w:p>
    <w:p>
      <w:pPr>
        <w:pStyle w:val="ListBullet"/>
      </w:pPr>
      <w:r>
        <w:t>RN07 — Um produto deve possuir preço maior que zero.</w:t>
      </w:r>
    </w:p>
    <w:p>
      <w:pPr>
        <w:pStyle w:val="ListBullet"/>
      </w:pPr>
      <w:r>
        <w:t>RN08 — O estoque não pode ser negativo.</w:t>
      </w:r>
    </w:p>
    <w:p>
      <w:pPr>
        <w:pStyle w:val="ListBullet"/>
      </w:pPr>
      <w:r>
        <w:t>RN09 — Pedidos possuem status, iniciado como 'Aberto'.</w:t>
      </w:r>
    </w:p>
    <w:p>
      <w:pPr>
        <w:pStyle w:val="ListBullet"/>
      </w:pPr>
      <w:r>
        <w:t>RN10 — Produtos com estoque igual ou inferior a 3 unidades devem ser sinalizados.</w:t>
      </w:r>
    </w:p>
    <w:p>
      <w:pPr>
        <w:pStyle w:val="Heading1"/>
      </w:pPr>
      <w:r>
        <w:t>7. Classes e estrutura</w:t>
      </w:r>
    </w:p>
    <w:p>
      <w:r>
        <w:t>Pessoa (abstrata) → Cliente</w:t>
      </w:r>
    </w:p>
    <w:p>
      <w:r>
        <w:t>Produto (abstrata) → Jogo / ConsoleGame</w:t>
      </w:r>
    </w:p>
    <w:p>
      <w:r>
        <w:t>Cliente → Pedido → ItemPedido → Produto</w:t>
      </w:r>
    </w:p>
    <w:p>
      <w:r>
        <w:t>Serviços: JsonService e NotificacaoConsole</w:t>
      </w:r>
    </w:p>
    <w:p>
      <w:r>
        <w:t>Interface: INotificacao</w:t>
      </w:r>
    </w:p>
    <w:p>
      <w:r>
        <w:t>Classe static: IdGenerator</w:t>
      </w:r>
    </w:p>
    <w:p>
      <w:pPr>
        <w:pStyle w:val="Heading1"/>
      </w:pPr>
      <w:r>
        <w:t>8. Conceitos obrigatórios de POO</w:t>
      </w:r>
    </w:p>
    <w:p>
      <w:pPr>
        <w:pStyle w:val="ListBullet"/>
      </w:pPr>
      <w:r>
        <w:t>Classes: representam Pessoa, Cliente, Produto, Jogo, ConsoleGame, Pedido e ItemPedido.</w:t>
      </w:r>
    </w:p>
    <w:p>
      <w:pPr>
        <w:pStyle w:val="ListBullet"/>
      </w:pPr>
      <w:r>
        <w:t>Objetos: são instanciados com new, como Cliente e produtos.</w:t>
      </w:r>
    </w:p>
    <w:p>
      <w:pPr>
        <w:pStyle w:val="ListBullet"/>
      </w:pPr>
      <w:r>
        <w:t>Propriedades: armazenam informações como Nome, Preco e Estoque.</w:t>
      </w:r>
    </w:p>
    <w:p>
      <w:pPr>
        <w:pStyle w:val="ListBullet"/>
      </w:pPr>
      <w:r>
        <w:t>Métodos: realizam ações como AdicionarItem, CalcularTotal e GetDescricao.</w:t>
      </w:r>
    </w:p>
    <w:p>
      <w:pPr>
        <w:pStyle w:val="ListBullet"/>
      </w:pPr>
      <w:r>
        <w:t>Construtores: inicializam os objetos.</w:t>
      </w:r>
    </w:p>
    <w:p>
      <w:pPr>
        <w:pStyle w:val="ListBullet"/>
      </w:pPr>
      <w:r>
        <w:t>Encapsulamento: dados e comportamentos ficam organizados dentro das classes.</w:t>
      </w:r>
    </w:p>
    <w:p>
      <w:pPr>
        <w:pStyle w:val="ListBullet"/>
      </w:pPr>
      <w:r>
        <w:t>this: utilizado nos construtores para diferenciar atributos/propriedades dos parâmetros.</w:t>
      </w:r>
    </w:p>
    <w:p>
      <w:pPr>
        <w:pStyle w:val="ListBullet"/>
      </w:pPr>
      <w:r>
        <w:t>static: IdGenerator fornece geração centralizada de IDs.</w:t>
      </w:r>
    </w:p>
    <w:p>
      <w:pPr>
        <w:pStyle w:val="ListBullet"/>
      </w:pPr>
      <w:r>
        <w:t>Herança: Cliente herda de Pessoa; Jogo e ConsoleGame herdam de Produto.</w:t>
      </w:r>
    </w:p>
    <w:p>
      <w:pPr>
        <w:pStyle w:val="ListBullet"/>
      </w:pPr>
      <w:r>
        <w:t>Polimorfismo: GetDescricao e Identificacao usam virtual/override.</w:t>
      </w:r>
    </w:p>
    <w:p>
      <w:pPr>
        <w:pStyle w:val="ListBullet"/>
      </w:pPr>
      <w:r>
        <w:t>Interface: INotificacao define o comportamento de envio de notificações.</w:t>
      </w:r>
    </w:p>
    <w:p>
      <w:pPr>
        <w:pStyle w:val="ListBullet"/>
      </w:pPr>
      <w:r>
        <w:t>Exceções: try/catch e validações impedem operações inválidas.</w:t>
      </w:r>
    </w:p>
    <w:p>
      <w:pPr>
        <w:pStyle w:val="ListBullet"/>
      </w:pPr>
      <w:r>
        <w:t>Serialização: JsonService grava e carrega dados em JSON.</w:t>
      </w:r>
    </w:p>
    <w:p>
      <w:pPr>
        <w:pStyle w:val="Heading1"/>
      </w:pPr>
      <w:r>
        <w:t>9. Diagrama de classes</w:t>
      </w:r>
    </w:p>
    <w:p>
      <w:r>
        <w:br/>
        <w:t>Pessoa (abstrata)</w:t>
        <w:br/>
        <w:t xml:space="preserve">   ▲</w:t>
        <w:br/>
        <w:t xml:space="preserve">   │</w:t>
        <w:br/>
        <w:t xml:space="preserve"> Cliente ──────── possui ──────── Pedido</w:t>
        <w:br/>
        <w:t xml:space="preserve">                                   │</w:t>
        <w:br/>
        <w:t xml:space="preserve">                                   ▼</w:t>
        <w:br/>
        <w:t xml:space="preserve">                              ItemPedido</w:t>
        <w:br/>
        <w:t xml:space="preserve">                                   │</w:t>
        <w:br/>
        <w:t xml:space="preserve">                                   ▼</w:t>
        <w:br/>
        <w:t xml:space="preserve">                         Produto (abstrata)</w:t>
        <w:br/>
        <w:t xml:space="preserve">                           ▲           ▲</w:t>
        <w:br/>
        <w:t xml:space="preserve">                           │           │</w:t>
        <w:br/>
        <w:t xml:space="preserve">                         Jogo     ConsoleGame</w:t>
        <w:br/>
        <w:br/>
        <w:t>Interface: INotificacao</w:t>
        <w:br/>
        <w:t>Implementação: NotificacaoConsole</w:t>
        <w:br/>
        <w:br/>
        <w:t>Service: JsonService</w:t>
        <w:br/>
        <w:t>Static: IdGenerator</w:t>
        <w:br/>
      </w:r>
    </w:p>
    <w:p>
      <w:pPr>
        <w:pStyle w:val="Heading1"/>
      </w:pPr>
      <w:r>
        <w:t>10. Menu do sistema</w:t>
      </w:r>
    </w:p>
    <w:p>
      <w:r>
        <w:br/>
        <w:t>1 - Cadastrar cliente</w:t>
        <w:br/>
        <w:t>2 - Cadastrar produto</w:t>
        <w:br/>
        <w:t>3 - Listar clientes</w:t>
        <w:br/>
        <w:t>4 - Listar produtos</w:t>
        <w:br/>
        <w:t>5 - Realizar pedido</w:t>
        <w:br/>
        <w:t>6 - Listar pedidos</w:t>
        <w:br/>
        <w:t>7 - Consultar cliente</w:t>
        <w:br/>
        <w:t>8 - Consultar produto</w:t>
        <w:br/>
        <w:t>9 - Controle de estoque mínimo</w:t>
        <w:br/>
        <w:t>10 - Salvar dados</w:t>
        <w:br/>
        <w:t>11 - Carregar dados</w:t>
        <w:br/>
        <w:t>12 - Relatório de vendas</w:t>
        <w:br/>
        <w:t>0 - Sair</w:t>
        <w:br/>
      </w:r>
    </w:p>
    <w:p>
      <w:pPr>
        <w:pStyle w:val="Heading1"/>
      </w:pPr>
      <w:r>
        <w:t>11. Desafio Extra 01 — Funcionalidade surpresa</w:t>
      </w:r>
    </w:p>
    <w:p>
      <w:r>
        <w:t>Funcionalidade: Controle de estoque mínimo.</w:t>
      </w:r>
    </w:p>
    <w:p>
      <w:r>
        <w:t>Problema resolvido: a loja pode ter dificuldade para perceber quais produtos estão próximos de acabar.</w:t>
      </w:r>
    </w:p>
    <w:p>
      <w:r>
        <w:t>Regra: produtos com estoque igual ou inferior a 3 unidades são listados como alerta.</w:t>
      </w:r>
    </w:p>
    <w:p>
      <w:r>
        <w:t>POO utilizada: a funcionalidade trabalha diretamente com objetos Produto e seu estado de estoque, integrada ao menu.</w:t>
      </w:r>
    </w:p>
    <w:p>
      <w:pPr>
        <w:pStyle w:val="Heading1"/>
      </w:pPr>
      <w:r>
        <w:t>12. Desafio Extra 02 — Se você fosse o cliente</w:t>
      </w:r>
    </w:p>
    <w:p>
      <w:r>
        <w:t>Melhoria: Relatório de vendas.</w:t>
      </w:r>
    </w:p>
    <w:p>
      <w:r>
        <w:t>Problema resolvido: o responsável precisa visualizar rapidamente a quantidade de pedidos, itens vendidos e faturamento.</w:t>
      </w:r>
    </w:p>
    <w:p>
      <w:r>
        <w:t>A melhoria foi integrada ao menu e utiliza os objetos Pedido e ItemPedido.</w:t>
      </w:r>
    </w:p>
    <w:p>
      <w:pPr>
        <w:pStyle w:val="Heading1"/>
      </w:pPr>
      <w:r>
        <w:t>13. Desafio Master — Faça algo que eu não pedi</w:t>
      </w:r>
    </w:p>
    <w:p>
      <w:r>
        <w:t>Funcionalidade criada: busca de clientes e produtos.</w:t>
      </w:r>
    </w:p>
    <w:p>
      <w:r>
        <w:t>Problema resolvido: localizar rapidamente um cadastro sem precisar percorrer toda a lista.</w:t>
      </w:r>
    </w:p>
    <w:p>
      <w:r>
        <w:t>Regra de negócio: a busca considera o nome informado e não diferencia letras maiúsculas e minúsculas.</w:t>
      </w:r>
    </w:p>
    <w:p>
      <w:r>
        <w:t>Classes envolvidas: Cliente, Produto e Program.</w:t>
      </w:r>
    </w:p>
    <w:p>
      <w:r>
        <w:t>Conceito de POO: objetos, propriedades, métodos e encapsulamento.</w:t>
      </w:r>
    </w:p>
    <w:p>
      <w:r>
        <w:t>Funcionamento: o usuário informa parte do nome e o sistema apresenta os registros correspondentes.</w:t>
      </w:r>
    </w:p>
    <w:p>
      <w:pPr>
        <w:pStyle w:val="Heading1"/>
      </w:pPr>
      <w:r>
        <w:t>14. Testes</w:t>
      </w:r>
    </w:p>
    <w:p>
      <w:pPr>
        <w:pStyle w:val="ListBullet"/>
      </w:pPr>
      <w:r>
        <w:t>Teste 1: Cadastrar informações válidas. Resultado esperado: Deve cadastrar cliente/produto e informar sucesso.</w:t>
      </w:r>
    </w:p>
    <w:p>
      <w:pPr>
        <w:pStyle w:val="ListBullet"/>
      </w:pPr>
      <w:r>
        <w:t>Teste 2: Cadastrar informação inválida. Resultado esperado: Deve impedir preço inválido, estoque negativo ou campos obrigatórios vazios.</w:t>
      </w:r>
    </w:p>
    <w:p>
      <w:pPr>
        <w:pStyle w:val="ListBullet"/>
      </w:pPr>
      <w:r>
        <w:t>Teste 3: Pesquisar informação existente. Resultado esperado: Deve exibir o cadastro correspondente.</w:t>
      </w:r>
    </w:p>
    <w:p>
      <w:pPr>
        <w:pStyle w:val="ListBullet"/>
      </w:pPr>
      <w:r>
        <w:t>Teste 4: Pesquisar informação inexistente. Resultado esperado: Deve informar que o cadastro não foi encontrado.</w:t>
      </w:r>
    </w:p>
    <w:p>
      <w:pPr>
        <w:pStyle w:val="ListBullet"/>
      </w:pPr>
      <w:r>
        <w:t>Teste 5: Executar operação sem dados. Resultado esperado: Deve impedir pedido sem cliente/produto.</w:t>
      </w:r>
    </w:p>
    <w:p>
      <w:pPr>
        <w:pStyle w:val="ListBullet"/>
      </w:pPr>
      <w:r>
        <w:t>Teste 6: Salvar os dados. Resultado esperado: Deve criar/atualizar arquivos JSON na pasta Dados.</w:t>
      </w:r>
    </w:p>
    <w:p>
      <w:pPr>
        <w:pStyle w:val="ListBullet"/>
      </w:pPr>
      <w:r>
        <w:t>Teste 7: Fechar o sistema. Resultado esperado: Ao sair, os dados são salvos.</w:t>
      </w:r>
    </w:p>
    <w:p>
      <w:pPr>
        <w:pStyle w:val="ListBullet"/>
      </w:pPr>
      <w:r>
        <w:t>Teste 8: Abrir novamente e carregar dados. Resultado esperado: Os dados salvos devem ser carregados.</w:t>
      </w:r>
    </w:p>
    <w:p>
      <w:pPr>
        <w:pStyle w:val="Heading1"/>
      </w:pPr>
      <w:r>
        <w:t>15. Entrega final</w:t>
      </w:r>
    </w:p>
    <w:p>
      <w:r>
        <w:t>O projeto contém a pesquisa do ramo, requisitos, regras de negócio, diagrama textual, projeto C# para Visual Studio, persistência JSON, menu, testes e os três desafios propostos.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